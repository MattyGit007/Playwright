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to Automate First 🎯</w:t>
      </w:r>
    </w:p>
    <w:p>
      <w:r>
        <w:t>A quick guide to picking the right tests to automate first: the highest value to the business, and</w:t>
      </w:r>
    </w:p>
    <w:p>
      <w:r>
        <w:t>the boring repetitive jobs humans shouldn't be doing by hand.</w:t>
      </w:r>
    </w:p>
    <w:p>
      <w:pPr>
        <w:ind w:left="432"/>
        <w:shd w:val="clear" w:color="auto" w:fill="F5F5F5"/>
      </w:pPr>
      <w:r>
        <w:rPr>
          <w:b/>
        </w:rPr>
        <w:t>Golden rule:</w:t>
      </w:r>
      <w:r>
        <w:t xml:space="preserve"> automate what is </w:t>
      </w:r>
      <w:r>
        <w:rPr>
          <w:b/>
        </w:rPr>
        <w:t>high value</w:t>
      </w:r>
      <w:r>
        <w:t xml:space="preserve"> *and* </w:t>
      </w:r>
      <w:r>
        <w:rPr>
          <w:b/>
        </w:rPr>
        <w:t>run often</w:t>
      </w:r>
      <w:r>
        <w:t>. Start there.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4 questions</w:t>
      </w:r>
    </w:p>
    <w:p>
      <w:r>
        <w:t>Score any test against these. More "yes" answers = higher priority.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Does the business lose money if it breaks?</w:t>
            </w:r>
          </w:p>
        </w:tc>
        <w:tc>
          <w:tcPr>
            <w:tcW w:type="dxa" w:w="4320"/>
          </w:tcPr>
          <w:p>
            <w:r/>
            <w:r>
              <w:t>Login, checkout, payments come first.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How often is it used?</w:t>
            </w:r>
          </w:p>
        </w:tc>
        <w:tc>
          <w:tcPr>
            <w:tcW w:type="dxa" w:w="4320"/>
          </w:tcPr>
          <w:p>
            <w:r/>
            <w:r>
              <w:t>Something every customer hits daily beats a rare admin screen.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Is it boring and repetitive by hand?</w:t>
            </w:r>
          </w:p>
        </w:tc>
        <w:tc>
          <w:tcPr>
            <w:tcW w:type="dxa" w:w="4320"/>
          </w:tcPr>
          <w:p>
            <w:r/>
            <w:r>
              <w:t>Perfect for a robot.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Is it stable?</w:t>
            </w:r>
          </w:p>
        </w:tc>
        <w:tc>
          <w:tcPr>
            <w:tcW w:type="dxa" w:w="4320"/>
          </w:tcPr>
          <w:p>
            <w:r/>
            <w:r>
              <w:t>Stable pages are cheap to keep automated; daily-changing ones aren't yet.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1. Money paths first 💰</w:t>
      </w:r>
    </w:p>
    <w:p>
      <w:r>
        <w:t xml:space="preserve">The journeys the business can't afford to have broken (a.k.a. </w:t>
      </w:r>
      <w:r>
        <w:rPr>
          <w:b/>
        </w:rPr>
        <w:t>smoke / critical-path tests</w:t>
      </w:r>
      <w:r>
        <w:t>):</w:t>
      </w:r>
    </w:p>
    <w:p>
      <w:pPr>
        <w:pStyle w:val="ListBullet"/>
      </w:pPr>
      <w:r>
        <w:rPr>
          <w:b/>
        </w:rPr>
        <w:t>Login / sign-up</w:t>
      </w:r>
      <w:r>
        <w:t xml:space="preserve"> — if users can't get in, nothing else matters.</w:t>
      </w:r>
    </w:p>
    <w:p>
      <w:pPr>
        <w:pStyle w:val="ListBullet"/>
      </w:pPr>
      <w:r>
        <w:rPr>
          <w:b/>
        </w:rPr>
        <w:t>Search &amp; find a product.</w:t>
      </w:r>
    </w:p>
    <w:p>
      <w:pPr>
        <w:pStyle w:val="ListBullet"/>
      </w:pPr>
      <w:r>
        <w:rPr>
          <w:b/>
        </w:rPr>
        <w:t>Add to basket → checkout → payment</w:t>
      </w:r>
      <w:r>
        <w:t xml:space="preserve"> — the single most important journey.</w:t>
      </w:r>
    </w:p>
    <w:p>
      <w:pPr>
        <w:pStyle w:val="ListBullet"/>
      </w:pPr>
      <w:r>
        <w:rPr>
          <w:b/>
        </w:rPr>
        <w:t>Contact / enquiry forms</w:t>
      </w:r>
      <w:r>
        <w:t xml:space="preserve"> — how leads reach the business.</w:t>
      </w:r>
    </w:p>
    <w:p>
      <w:pPr>
        <w:pStyle w:val="Heading2"/>
      </w:pPr>
      <w:r>
        <w:t>2. Tedious, repetitive checks 😴</w:t>
      </w:r>
    </w:p>
    <w:p>
      <w:pPr>
        <w:pStyle w:val="ListBullet"/>
      </w:pPr>
      <w:r>
        <w:rPr>
          <w:b/>
        </w:rPr>
        <w:t>Form validation</w:t>
      </w:r>
      <w:r>
        <w:t xml:space="preserve"> — many combinations of good/bad input.</w:t>
      </w:r>
    </w:p>
    <w:p>
      <w:pPr>
        <w:pStyle w:val="ListBullet"/>
      </w:pPr>
      <w:r>
        <w:rPr>
          <w:b/>
        </w:rPr>
        <w:t>Cross-browser</w:t>
      </w:r>
      <w:r>
        <w:t xml:space="preserve"> — same test on Chrome, Firefox, Safari (free via </w:t>
      </w:r>
      <w:r>
        <w:rPr>
          <w:rFonts w:ascii="Consolas" w:hAnsi="Consolas"/>
          <w:color w:val="8B0030"/>
        </w:rPr>
        <w:t>projects</w:t>
      </w:r>
      <w:r>
        <w:t xml:space="preserve"> in </w:t>
      </w:r>
      <w:r>
        <w:rPr>
          <w:rFonts w:ascii="Consolas" w:hAnsi="Consolas"/>
          <w:color w:val="8B0030"/>
        </w:rPr>
        <w:t>playwright.config.ts</w:t>
      </w:r>
      <w:r>
        <w:t>).</w:t>
      </w:r>
    </w:p>
    <w:p>
      <w:pPr>
        <w:pStyle w:val="ListBullet"/>
      </w:pPr>
      <w:r>
        <w:rPr>
          <w:b/>
        </w:rPr>
        <w:t>Data-driven</w:t>
      </w:r>
      <w:r>
        <w:t xml:space="preserve"> — same test over a long list of inputs.</w:t>
      </w:r>
    </w:p>
    <w:p>
      <w:pPr>
        <w:pStyle w:val="ListBullet"/>
      </w:pPr>
      <w:r>
        <w:rPr>
          <w:b/>
        </w:rPr>
        <w:t>Regression</w:t>
      </w:r>
      <w:r>
        <w:t xml:space="preserve"> — re-running old tests after a change. This is where automation pays off most.</w:t>
      </w:r>
    </w:p>
    <w:p>
      <w:pPr>
        <w:pStyle w:val="Heading2"/>
      </w:pPr>
      <w:r>
        <w:t>3. Hard or slow for a human 🧪</w:t>
      </w:r>
    </w:p>
    <w:p>
      <w:pPr>
        <w:pStyle w:val="ListBullet"/>
      </w:pPr>
      <w:r>
        <w:rPr>
          <w:b/>
        </w:rPr>
        <w:t>Accessibility</w:t>
      </w:r>
      <w:r>
        <w:t xml:space="preserve"> — already done here with </w:t>
      </w:r>
      <w:r>
        <w:rPr>
          <w:rFonts w:ascii="Consolas" w:hAnsi="Consolas"/>
          <w:color w:val="8B0030"/>
        </w:rPr>
        <w:t>axe-core</w:t>
      </w:r>
      <w:r>
        <w:t>.</w:t>
      </w:r>
    </w:p>
    <w:p>
      <w:pPr>
        <w:pStyle w:val="ListBullet"/>
      </w:pPr>
      <w:r>
        <w:rPr>
          <w:b/>
        </w:rPr>
        <w:t>Visual</w:t>
      </w:r>
      <w:r>
        <w:t xml:space="preserve"> — before/after screenshot comparison.</w:t>
      </w:r>
    </w:p>
    <w:p>
      <w:pPr>
        <w:pStyle w:val="ListBullet"/>
      </w:pPr>
      <w:r>
        <w:rPr>
          <w:b/>
        </w:rPr>
        <w:t>API</w:t>
      </w:r>
      <w:r>
        <w:t xml:space="preserve"> — testing services directly; fast and reliable.</w:t>
      </w:r>
    </w:p>
    <w:p>
      <w:pPr>
        <w:pStyle w:val="ListBullet"/>
      </w:pPr>
      <w:r>
        <w:rPr>
          <w:b/>
        </w:rPr>
        <w:t>Bulk checks</w:t>
      </w:r>
      <w:r>
        <w:t xml:space="preserve"> — dozens of links/images all load.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Leave for later 🙅</w:t>
      </w:r>
    </w:p>
    <w:p>
      <w:pPr>
        <w:pStyle w:val="ListBullet"/>
      </w:pPr>
      <w:r>
        <w:rPr>
          <w:b/>
        </w:rPr>
        <w:t>Features changing daily</w:t>
      </w:r>
      <w:r>
        <w:t xml:space="preserve"> — wait until they settle.</w:t>
      </w:r>
    </w:p>
    <w:p>
      <w:pPr>
        <w:pStyle w:val="ListBullet"/>
      </w:pPr>
      <w:r>
        <w:rPr>
          <w:b/>
        </w:rPr>
        <w:t>Look-and-feel / "does it feel right?"</w:t>
      </w:r>
      <w:r>
        <w:t xml:space="preserve"> — better as exploratory testing by a person.</w:t>
      </w:r>
    </w:p>
    <w:p>
      <w:pPr>
        <w:pStyle w:val="ListBullet"/>
      </w:pPr>
      <w:r>
        <w:rPr>
          <w:b/>
        </w:rPr>
        <w:t>One-off checks</w:t>
      </w:r>
      <w:r>
        <w:t xml:space="preserve"> — doing it by hand once is cheaper.</w:t>
      </w:r>
    </w:p>
    <w:p>
      <w:pPr>
        <w:pStyle w:val="ListBullet"/>
      </w:pPr>
      <w:r>
        <w:rPr>
          <w:b/>
        </w:rPr>
        <w:t>Very flaky areas</w:t>
      </w:r>
      <w:r>
        <w:t xml:space="preserve"> — fix the flakiness first.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Priority ladder 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flowchart TB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A["1 MONEY PATHS&lt;br/&gt;login, checkout, payment, search"]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B["2 TEDIOUS &amp;amp; REPETITIVE&lt;br/&gt;validation, cross-browser, regression"]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C["3 HARD FOR HUMANS&lt;br/&gt;accessibility, visual, API, bulk checks"]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D["4 NICE TO HAVE&lt;br/&gt;edge cases, rare screens"]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E["5 LEAVE FOR NOW&lt;br/&gt;daily-changing, look-and-feel, one-offs"]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 --&gt; B --&gt; C --&gt; D --&gt; 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classDef top fill:#e2f6e2,stroke:#2a2,stroke-width:2px,color:#000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classDef mid fill:#e0ecff,stroke:#06c,stroke-width:2px,color:#000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classDef low fill:#fff4cc,stroke:#e6a800,stroke-width:2px,color:#000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classDef skip fill:#ffe0e0,stroke:#c00,stroke-width:2px,color:#000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 A top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 B,C mid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 D 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 E skip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