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Cheatsheet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968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cheat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86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